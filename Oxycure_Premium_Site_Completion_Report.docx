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SITE COMPLETION REPORT</w:t>
        <w:br/>
        <w:t>AIR PURIFICATION PROJECT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Project Name: ____________________</w:t>
            </w:r>
          </w:p>
        </w:tc>
        <w:tc>
          <w:tcPr>
            <w:tcW w:type="dxa" w:w="5112"/>
          </w:tcPr>
          <w:p>
            <w:r>
              <w:t>Date: ____________________</w:t>
            </w:r>
          </w:p>
        </w:tc>
      </w:tr>
      <w:tr>
        <w:tc>
          <w:tcPr>
            <w:tcW w:type="dxa" w:w="5112"/>
          </w:tcPr>
          <w:p>
            <w:r>
              <w:t>Client Name: ____________________</w:t>
            </w:r>
          </w:p>
        </w:tc>
        <w:tc>
          <w:tcPr>
            <w:tcW w:type="dxa" w:w="5112"/>
          </w:tcPr>
          <w:p>
            <w:r>
              <w:t>Ref No: ____________________</w:t>
            </w:r>
          </w:p>
        </w:tc>
      </w:tr>
      <w:tr>
        <w:tc>
          <w:tcPr>
            <w:tcW w:type="dxa" w:w="5112"/>
          </w:tcPr>
          <w:p>
            <w:r>
              <w:t>Site Location: ____________________</w:t>
            </w:r>
          </w:p>
        </w:tc>
        <w:tc>
          <w:tcPr>
            <w:tcW w:type="dxa" w:w="5112"/>
          </w:tcPr>
          <w:p>
            <w:r/>
          </w:p>
        </w:tc>
      </w:tr>
    </w:tbl>
    <w:p/>
    <w:p>
      <w:r>
        <w:rPr>
          <w:b/>
          <w:sz w:val="24"/>
        </w:rPr>
        <w:t>1. SCOPE OF WORK</w:t>
      </w:r>
    </w:p>
    <w:p>
      <w:r>
        <w:t>☐ HVAC Installation    ☐ Air Purification    ☐ TFA / FAHU</w:t>
      </w:r>
    </w:p>
    <w:p>
      <w:r>
        <w:t>☐ Ducting             ☐ Electrical          ☐ Testing &amp; Commissioning</w:t>
      </w:r>
    </w:p>
    <w:p>
      <w:r>
        <w:t>☐ Others: __________________</w:t>
      </w:r>
    </w:p>
    <w:p>
      <w:r>
        <w:rPr>
          <w:b/>
          <w:sz w:val="24"/>
        </w:rPr>
        <w:br/>
        <w:t>2. EQUIPMENT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S.No</w:t>
            </w:r>
          </w:p>
        </w:tc>
        <w:tc>
          <w:tcPr>
            <w:tcW w:type="dxa" w:w="1704"/>
          </w:tcPr>
          <w:p>
            <w:r>
              <w:t>Description</w:t>
            </w:r>
          </w:p>
        </w:tc>
        <w:tc>
          <w:tcPr>
            <w:tcW w:type="dxa" w:w="1704"/>
          </w:tcPr>
          <w:p>
            <w:r>
              <w:t>Make/Model</w:t>
            </w:r>
          </w:p>
        </w:tc>
        <w:tc>
          <w:tcPr>
            <w:tcW w:type="dxa" w:w="1704"/>
          </w:tcPr>
          <w:p>
            <w:r>
              <w:t>Qty</w:t>
            </w:r>
          </w:p>
        </w:tc>
        <w:tc>
          <w:tcPr>
            <w:tcW w:type="dxa" w:w="1704"/>
          </w:tcPr>
          <w:p>
            <w:r>
              <w:t>Location</w:t>
            </w:r>
          </w:p>
        </w:tc>
        <w:tc>
          <w:tcPr>
            <w:tcW w:type="dxa" w:w="1704"/>
          </w:tcPr>
          <w:p>
            <w:r>
              <w:t>Remarks</w:t>
            </w:r>
          </w:p>
        </w:tc>
      </w:tr>
      <w:tr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</w:tbl>
    <w:p>
      <w:r>
        <w:rPr>
          <w:b/>
          <w:sz w:val="24"/>
        </w:rPr>
        <w:br/>
        <w:t>3. INSTALLATION STATUS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Installation Completed</w:t>
            </w:r>
          </w:p>
        </w:tc>
        <w:tc>
          <w:tcPr>
            <w:tcW w:type="dxa" w:w="5112"/>
          </w:tcPr>
          <w:p>
            <w:r>
              <w:t>☐ Yes   ☐ No</w:t>
            </w:r>
          </w:p>
        </w:tc>
      </w:tr>
      <w:tr>
        <w:tc>
          <w:tcPr>
            <w:tcW w:type="dxa" w:w="5112"/>
          </w:tcPr>
          <w:p>
            <w:r>
              <w:t>Equipment Alignment</w:t>
            </w:r>
          </w:p>
        </w:tc>
        <w:tc>
          <w:tcPr>
            <w:tcW w:type="dxa" w:w="5112"/>
          </w:tcPr>
          <w:p>
            <w:r>
              <w:t>☐ Yes   ☐ No</w:t>
            </w:r>
          </w:p>
        </w:tc>
      </w:tr>
      <w:tr>
        <w:tc>
          <w:tcPr>
            <w:tcW w:type="dxa" w:w="5112"/>
          </w:tcPr>
          <w:p>
            <w:r>
              <w:t>Ducting Completed</w:t>
            </w:r>
          </w:p>
        </w:tc>
        <w:tc>
          <w:tcPr>
            <w:tcW w:type="dxa" w:w="5112"/>
          </w:tcPr>
          <w:p>
            <w:r>
              <w:t>☐ Yes   ☐ No</w:t>
            </w:r>
          </w:p>
        </w:tc>
      </w:tr>
      <w:tr>
        <w:tc>
          <w:tcPr>
            <w:tcW w:type="dxa" w:w="5112"/>
          </w:tcPr>
          <w:p>
            <w:r>
              <w:t>Electrical Completed</w:t>
            </w:r>
          </w:p>
        </w:tc>
        <w:tc>
          <w:tcPr>
            <w:tcW w:type="dxa" w:w="5112"/>
          </w:tcPr>
          <w:p>
            <w:r>
              <w:t>☐ Yes   ☐ No</w:t>
            </w:r>
          </w:p>
        </w:tc>
      </w:tr>
      <w:tr>
        <w:tc>
          <w:tcPr>
            <w:tcW w:type="dxa" w:w="5112"/>
          </w:tcPr>
          <w:p>
            <w:r>
              <w:t>Drain Piping</w:t>
            </w:r>
          </w:p>
        </w:tc>
        <w:tc>
          <w:tcPr>
            <w:tcW w:type="dxa" w:w="5112"/>
          </w:tcPr>
          <w:p>
            <w:r>
              <w:t>☐ Yes   ☐ No</w:t>
            </w:r>
          </w:p>
        </w:tc>
      </w:tr>
    </w:tbl>
    <w:p>
      <w:r>
        <w:rPr>
          <w:b/>
          <w:sz w:val="24"/>
        </w:rPr>
        <w:br/>
        <w:t>4. TESTING &amp; COMMISSIONING</w:t>
      </w:r>
    </w:p>
    <w:p>
      <w:r>
        <w:t>Noise Level: ____________________</w:t>
      </w:r>
    </w:p>
    <w:p>
      <w:r>
        <w:t>Filter Performance: ____________________</w:t>
      </w:r>
    </w:p>
    <w:p>
      <w:r>
        <w:t>Air Quality (PM / IAQ): ____________________</w:t>
      </w:r>
    </w:p>
    <w:p>
      <w:r>
        <w:t>Remarks: ________________________________</w:t>
      </w:r>
    </w:p>
    <w:p>
      <w:r>
        <w:rPr>
          <w:b/>
          <w:sz w:val="24"/>
        </w:rPr>
        <w:br/>
        <w:t>5. AIR PURIFICATION CHECK</w:t>
      </w:r>
    </w:p>
    <w:p>
      <w:r>
        <w:t>Filters Installed      ☐ Yes ☐ No</w:t>
      </w:r>
    </w:p>
    <w:p>
      <w:r>
        <w:t>Filter Condition       ☐ Good ☐ Replace</w:t>
      </w:r>
    </w:p>
    <w:p>
      <w:r>
        <w:t>System Operational     ☐ Yes ☐ No</w:t>
      </w:r>
    </w:p>
    <w:p>
      <w:r>
        <w:t>IAQ Acceptable         ☐ Yes ☐ No</w:t>
      </w:r>
    </w:p>
    <w:p>
      <w:r>
        <w:rPr>
          <w:b/>
          <w:sz w:val="24"/>
        </w:rPr>
        <w:br/>
        <w:t>6. DOCUMENTS SUBMITTED</w:t>
      </w:r>
    </w:p>
    <w:p>
      <w:r>
        <w:t>☐ O&amp;M Manual</w:t>
      </w:r>
    </w:p>
    <w:p>
      <w:r>
        <w:t>☐ Warranty Certificate</w:t>
      </w:r>
    </w:p>
    <w:p>
      <w:r>
        <w:t>☐ Test Reports</w:t>
      </w:r>
    </w:p>
    <w:p>
      <w:r>
        <w:t>☐ Drawings</w:t>
      </w:r>
    </w:p>
    <w:p>
      <w:r>
        <w:t>☐ Compliance Certificates</w:t>
      </w:r>
    </w:p>
    <w:p>
      <w:r>
        <w:rPr>
          <w:b/>
          <w:sz w:val="24"/>
        </w:rPr>
        <w:br/>
        <w:t>7. CLIENT FEEDBACK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rPr>
          <w:b/>
          <w:sz w:val="24"/>
        </w:rPr>
        <w:br/>
        <w:t>8. DECLARATION</w:t>
      </w:r>
    </w:p>
    <w:p>
      <w:r>
        <w:t>We hereby confirm that the system has been installed, tested, and commissioned as per agreed specifications.</w:t>
      </w:r>
    </w:p>
    <w:p>
      <w:r>
        <w:rPr>
          <w:b/>
          <w:sz w:val="24"/>
        </w:rPr>
        <w:br/>
        <w:t>9. HANDOVER &amp; SIGN-OFF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Oxycure Representative</w:t>
            </w:r>
          </w:p>
        </w:tc>
        <w:tc>
          <w:tcPr>
            <w:tcW w:type="dxa" w:w="5112"/>
          </w:tcPr>
          <w:p>
            <w:r>
              <w:t>Client Representative</w:t>
            </w:r>
          </w:p>
        </w:tc>
      </w:tr>
      <w:tr>
        <w:tc>
          <w:tcPr>
            <w:tcW w:type="dxa" w:w="5112"/>
          </w:tcPr>
          <w:p>
            <w:r>
              <w:t>Name: ____________________</w:t>
            </w:r>
          </w:p>
        </w:tc>
        <w:tc>
          <w:tcPr>
            <w:tcW w:type="dxa" w:w="5112"/>
          </w:tcPr>
          <w:p>
            <w:r>
              <w:t>Name: ____________________</w:t>
            </w:r>
          </w:p>
        </w:tc>
      </w:tr>
      <w:tr>
        <w:tc>
          <w:tcPr>
            <w:tcW w:type="dxa" w:w="5112"/>
          </w:tcPr>
          <w:p>
            <w:r>
              <w:t>Signature: ________________</w:t>
            </w:r>
          </w:p>
        </w:tc>
        <w:tc>
          <w:tcPr>
            <w:tcW w:type="dxa" w:w="5112"/>
          </w:tcPr>
          <w:p>
            <w:r>
              <w:t>Signature: ________________</w:t>
            </w:r>
          </w:p>
        </w:tc>
      </w:tr>
      <w:tr>
        <w:tc>
          <w:tcPr>
            <w:tcW w:type="dxa" w:w="5112"/>
          </w:tcPr>
          <w:p>
            <w:r>
              <w:t>Date: ____________________</w:t>
            </w:r>
          </w:p>
        </w:tc>
        <w:tc>
          <w:tcPr>
            <w:tcW w:type="dxa" w:w="5112"/>
          </w:tcPr>
          <w:p>
            <w:r>
              <w:t>Date: ____________________</w:t>
            </w:r>
          </w:p>
        </w:tc>
      </w:tr>
    </w:tbl>
    <w:p/>
    <w:p>
      <w:r>
        <w:t>Handover Status: ☐ Completed    ☐ With Pending    ☐ Not Completed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