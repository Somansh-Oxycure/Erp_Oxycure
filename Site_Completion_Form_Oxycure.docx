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SITE COMPLETION FORM</w:t>
        <w:br/>
        <w:t>AIR PURIFICATION PROJECT</w:t>
      </w:r>
    </w:p>
    <w:p/>
    <w:p>
      <w:r>
        <w:rPr>
          <w:b/>
          <w:sz w:val="24"/>
        </w:rPr>
        <w:t>1. Project Details</w:t>
      </w:r>
    </w:p>
    <w:p>
      <w:r>
        <w:t>Project Name: ______________________________</w:t>
      </w:r>
    </w:p>
    <w:p>
      <w:r>
        <w:t>Client Name: ______________________________</w:t>
      </w:r>
    </w:p>
    <w:p>
      <w:r>
        <w:t>Site Address: ______________________________</w:t>
      </w:r>
    </w:p>
    <w:p>
      <w:r>
        <w:t>Project Reference / PO No.: ______________________________</w:t>
      </w:r>
    </w:p>
    <w:p>
      <w:r>
        <w:t>Consultant Name: ______________________________</w:t>
      </w:r>
    </w:p>
    <w:p>
      <w:r>
        <w:rPr>
          <w:b/>
          <w:sz w:val="24"/>
        </w:rPr>
        <w:br/>
        <w:t>2. Scope of Work</w:t>
      </w:r>
    </w:p>
    <w:p>
      <w:r>
        <w:t>HVAC Installation | Air Purification | TFA/FAHU | Ducting | Electrical | Testing &amp; Commissioning | Others</w:t>
      </w:r>
    </w:p>
    <w:p>
      <w:r>
        <w:rPr>
          <w:b/>
          <w:sz w:val="24"/>
        </w:rPr>
        <w:br/>
        <w:t>3. Equipment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S.No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Make/Model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Remarks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b/>
          <w:sz w:val="24"/>
        </w:rPr>
        <w:br/>
        <w:t>4. Installation Status</w:t>
      </w:r>
    </w:p>
    <w:p>
      <w:r>
        <w:t>Installation completed: Yes / No</w:t>
      </w:r>
    </w:p>
    <w:p>
      <w:r>
        <w:t>Equipment aligned: Yes / No</w:t>
      </w:r>
    </w:p>
    <w:p>
      <w:r>
        <w:t>Ducting completed: Yes / No</w:t>
      </w:r>
    </w:p>
    <w:p>
      <w:r>
        <w:t>Electrical done: Yes / No</w:t>
      </w:r>
    </w:p>
    <w:p>
      <w:r>
        <w:t>Drain piping: Yes / No</w:t>
      </w:r>
    </w:p>
    <w:p>
      <w:r>
        <w:rPr>
          <w:b/>
          <w:sz w:val="24"/>
        </w:rPr>
        <w:br/>
        <w:t>5. Testing &amp; Commissioning</w:t>
      </w:r>
    </w:p>
    <w:p>
      <w:r>
        <w:t>Noise | Filters | Air Quality</w:t>
      </w:r>
    </w:p>
    <w:p>
      <w:r>
        <w:rPr>
          <w:b/>
          <w:sz w:val="24"/>
        </w:rPr>
        <w:br/>
        <w:t>6. Air Purification Check</w:t>
      </w:r>
    </w:p>
    <w:p>
      <w:r>
        <w:t>Filters installed: __________________</w:t>
      </w:r>
    </w:p>
    <w:p>
      <w:r>
        <w:t>Filters condition: __________________</w:t>
      </w:r>
    </w:p>
    <w:p>
      <w:r>
        <w:t>System working: __________________</w:t>
      </w:r>
    </w:p>
    <w:p>
      <w:r>
        <w:t>IAQ acceptable: __________________</w:t>
      </w:r>
    </w:p>
    <w:p>
      <w:r>
        <w:rPr>
          <w:b/>
          <w:sz w:val="24"/>
        </w:rPr>
        <w:br/>
        <w:t>7. Documents Submitted</w:t>
      </w:r>
    </w:p>
    <w:p>
      <w:r>
        <w:t>O&amp;M Manual | Warranty | Test Reports | Drawings | Certificates</w:t>
      </w:r>
    </w:p>
    <w:p>
      <w:r>
        <w:rPr>
          <w:b/>
          <w:sz w:val="24"/>
        </w:rPr>
        <w:br/>
        <w:t>8. Client Feedback</w:t>
      </w:r>
    </w:p>
    <w:p>
      <w:r>
        <w:t>______________________________________________</w:t>
      </w:r>
    </w:p>
    <w:p>
      <w:r>
        <w:t>______________________________________________</w:t>
      </w:r>
    </w:p>
    <w:p>
      <w:r>
        <w:rPr>
          <w:b/>
          <w:sz w:val="24"/>
        </w:rPr>
        <w:br/>
        <w:t>9. Declaration</w:t>
      </w:r>
    </w:p>
    <w:p>
      <w:r>
        <w:t>We hereby declare that the above-mentioned system has been installed and tested as per project requirements.</w:t>
      </w:r>
    </w:p>
    <w:p>
      <w:r>
        <w:rPr>
          <w:b/>
          <w:sz w:val="24"/>
        </w:rPr>
        <w:br/>
        <w:t>11. Handover Status</w:t>
      </w:r>
    </w:p>
    <w:p>
      <w:r>
        <w:t>Completed / With Pending / Not Completed</w:t>
      </w:r>
    </w:p>
    <w:p>
      <w:r>
        <w:rPr>
          <w:b/>
          <w:sz w:val="24"/>
        </w:rPr>
        <w:br/>
        <w:t>10. Signatures &amp; Date - Oxycure</w:t>
      </w:r>
    </w:p>
    <w:p>
      <w:r>
        <w:t>Name: __________________   Signature: __________________   Date: __________</w:t>
      </w:r>
    </w:p>
    <w:p>
      <w:r>
        <w:rPr>
          <w:b/>
          <w:sz w:val="24"/>
        </w:rPr>
        <w:br/>
        <w:t>12. Signatures - Client</w:t>
      </w:r>
    </w:p>
    <w:p>
      <w:r>
        <w:t>Name: __________________   Signature: __________________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